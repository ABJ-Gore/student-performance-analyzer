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7ED8" w14:textId="13B5BB2E" w:rsidR="000B3BBF" w:rsidRPr="000B3BBF" w:rsidRDefault="00000000" w:rsidP="000B3BBF">
      <w:pPr>
        <w:spacing w:line="360" w:lineRule="auto"/>
        <w:rPr>
          <w:b/>
          <w:bCs/>
        </w:rPr>
      </w:pPr>
      <w:r w:rsidRPr="000B3BBF">
        <w:rPr>
          <w:b/>
          <w:bCs/>
        </w:rPr>
        <w:t>Student Exam Performance Analyzer</w:t>
      </w:r>
    </w:p>
    <w:p w14:paraId="2D0D9F61" w14:textId="4103D8EB" w:rsidR="006F43DD" w:rsidRPr="000B3BBF" w:rsidRDefault="00000000" w:rsidP="000B3BBF">
      <w:pPr>
        <w:spacing w:line="360" w:lineRule="auto"/>
        <w:rPr>
          <w:b/>
          <w:bCs/>
        </w:rPr>
      </w:pPr>
      <w:r w:rsidRPr="000B3BBF">
        <w:rPr>
          <w:b/>
          <w:bCs/>
        </w:rPr>
        <w:t>Final Project Documentation</w:t>
      </w:r>
    </w:p>
    <w:p w14:paraId="17D362DA" w14:textId="646E1EBA" w:rsidR="006F43DD" w:rsidRPr="000B3BBF" w:rsidRDefault="00000000" w:rsidP="000B3BBF">
      <w:pPr>
        <w:spacing w:line="360" w:lineRule="auto"/>
        <w:rPr>
          <w:b/>
          <w:bCs/>
        </w:rPr>
      </w:pPr>
      <w:r w:rsidRPr="000B3BBF">
        <w:rPr>
          <w:b/>
          <w:bCs/>
        </w:rPr>
        <w:t>Team Members:</w:t>
      </w:r>
      <w:r w:rsidR="000B3BBF" w:rsidRPr="000B3BBF">
        <w:rPr>
          <w:b/>
          <w:bCs/>
        </w:rPr>
        <w:t xml:space="preserve"> </w:t>
      </w:r>
      <w:r w:rsidRPr="000B3BBF">
        <w:rPr>
          <w:b/>
          <w:bCs/>
        </w:rPr>
        <w:t>Abhijay Gore, Bella Gerken, Eric Chisala, Takudzwa Musimwa</w:t>
      </w:r>
    </w:p>
    <w:p w14:paraId="23840CFB" w14:textId="77777777" w:rsidR="006F43DD" w:rsidRPr="000B3BBF" w:rsidRDefault="00000000" w:rsidP="000B3BBF">
      <w:pPr>
        <w:spacing w:line="360" w:lineRule="auto"/>
        <w:rPr>
          <w:b/>
          <w:bCs/>
        </w:rPr>
      </w:pPr>
      <w:r w:rsidRPr="000B3BBF">
        <w:rPr>
          <w:b/>
          <w:bCs/>
        </w:rPr>
        <w:t>Program Overview</w:t>
      </w:r>
    </w:p>
    <w:p w14:paraId="1BF2AD1D" w14:textId="1E24F8C1" w:rsidR="006F43DD" w:rsidRPr="000B3BBF" w:rsidRDefault="00000000" w:rsidP="000B3BBF">
      <w:pPr>
        <w:spacing w:line="360" w:lineRule="auto"/>
      </w:pPr>
      <w:r w:rsidRPr="000B3BBF">
        <w:t>The Student Exam Performance Analyzer is an interactive, menu-driven Python</w:t>
      </w:r>
      <w:r w:rsidR="000B3BBF" w:rsidRPr="000B3BBF">
        <w:t xml:space="preserve"> </w:t>
      </w:r>
      <w:r w:rsidRPr="000B3BBF">
        <w:t>application designed to analyze student exam performance data. The program uses a real</w:t>
      </w:r>
      <w:r w:rsidR="000B3BBF" w:rsidRPr="000B3BBF">
        <w:t>-</w:t>
      </w:r>
      <w:r w:rsidRPr="000B3BBF">
        <w:t>world dataset containing student demographics and exam scores in math, reading, and writing. The application allows users to explore trends, compare student groups, and visualize relationships between exam scores using core programming and data analysis concepts learned during the course.</w:t>
      </w:r>
    </w:p>
    <w:p w14:paraId="47E7E04A" w14:textId="6F9D9F68" w:rsidR="006F43DD" w:rsidRPr="000B3BBF" w:rsidRDefault="000B3BBF" w:rsidP="000B3BBF">
      <w:pPr>
        <w:spacing w:line="360" w:lineRule="auto"/>
      </w:pPr>
      <w:r w:rsidRPr="00255959">
        <w:rPr>
          <w:b/>
          <w:bCs/>
        </w:rPr>
        <w:t>Dataset:</w:t>
      </w:r>
      <w:r w:rsidRPr="00255959">
        <w:rPr>
          <w:b/>
          <w:bCs/>
        </w:rPr>
        <w:br/>
      </w:r>
      <w:r w:rsidRPr="00255959">
        <w:t>This project uses the “Students Performance” dataset from Kaggle, which contains exam scores in math, reading, and writing along with demographic attributes such as gender, lunch type, and test preparation status.</w:t>
      </w:r>
    </w:p>
    <w:p w14:paraId="25945DE9" w14:textId="77777777" w:rsidR="006F43DD" w:rsidRPr="000B3BBF" w:rsidRDefault="00000000" w:rsidP="000B3BBF">
      <w:pPr>
        <w:spacing w:line="360" w:lineRule="auto"/>
        <w:rPr>
          <w:b/>
          <w:bCs/>
        </w:rPr>
      </w:pPr>
      <w:r w:rsidRPr="000B3BBF">
        <w:rPr>
          <w:b/>
          <w:bCs/>
        </w:rPr>
        <w:t>How to Run the Program</w:t>
      </w:r>
    </w:p>
    <w:p w14:paraId="3E733F87" w14:textId="77777777" w:rsidR="00CC716B" w:rsidRDefault="00000000" w:rsidP="000B3BBF">
      <w:pPr>
        <w:pStyle w:val="ListParagraph"/>
        <w:numPr>
          <w:ilvl w:val="0"/>
          <w:numId w:val="11"/>
        </w:numPr>
        <w:spacing w:line="360" w:lineRule="auto"/>
      </w:pPr>
      <w:r w:rsidRPr="000B3BBF">
        <w:t xml:space="preserve">Ensure StudentsPerformance.csv </w:t>
      </w:r>
      <w:proofErr w:type="gramStart"/>
      <w:r w:rsidRPr="000B3BBF">
        <w:t>is located in</w:t>
      </w:r>
      <w:proofErr w:type="gramEnd"/>
      <w:r w:rsidRPr="000B3BBF">
        <w:t xml:space="preserve"> the same directory as the Python file.</w:t>
      </w:r>
    </w:p>
    <w:p w14:paraId="16ACBF1F" w14:textId="77777777" w:rsidR="00CC716B" w:rsidRDefault="00000000" w:rsidP="000B3BBF">
      <w:pPr>
        <w:pStyle w:val="ListParagraph"/>
        <w:numPr>
          <w:ilvl w:val="0"/>
          <w:numId w:val="11"/>
        </w:numPr>
        <w:spacing w:line="360" w:lineRule="auto"/>
      </w:pPr>
      <w:r w:rsidRPr="000B3BBF">
        <w:t>Run the program using: python student_performance_app.py</w:t>
      </w:r>
    </w:p>
    <w:p w14:paraId="5518B5AD" w14:textId="7D613EA2" w:rsidR="006F43DD" w:rsidRPr="000B3BBF" w:rsidRDefault="00000000" w:rsidP="000B3BBF">
      <w:pPr>
        <w:pStyle w:val="ListParagraph"/>
        <w:numPr>
          <w:ilvl w:val="0"/>
          <w:numId w:val="11"/>
        </w:numPr>
        <w:spacing w:line="360" w:lineRule="auto"/>
      </w:pPr>
      <w:r w:rsidRPr="000B3BBF">
        <w:t>Follow the on-screen menu to select different analysis options.</w:t>
      </w:r>
    </w:p>
    <w:p w14:paraId="54ECD488" w14:textId="77777777" w:rsidR="00CC716B" w:rsidRDefault="00000000" w:rsidP="000B3BBF">
      <w:pPr>
        <w:spacing w:line="360" w:lineRule="auto"/>
        <w:rPr>
          <w:b/>
          <w:bCs/>
        </w:rPr>
      </w:pPr>
      <w:r w:rsidRPr="00CC716B">
        <w:rPr>
          <w:b/>
          <w:bCs/>
        </w:rPr>
        <w:t>Program Features</w:t>
      </w:r>
    </w:p>
    <w:p w14:paraId="2E56B235" w14:textId="77777777" w:rsidR="00CC716B" w:rsidRPr="00CC716B" w:rsidRDefault="00000000" w:rsidP="000B3BBF">
      <w:pPr>
        <w:pStyle w:val="ListParagraph"/>
        <w:numPr>
          <w:ilvl w:val="0"/>
          <w:numId w:val="12"/>
        </w:numPr>
        <w:spacing w:line="360" w:lineRule="auto"/>
        <w:rPr>
          <w:b/>
          <w:bCs/>
        </w:rPr>
      </w:pPr>
      <w:r w:rsidRPr="00CC716B">
        <w:rPr>
          <w:b/>
          <w:bCs/>
        </w:rPr>
        <w:t>Show Basic Dataset Info</w:t>
      </w:r>
      <w:r w:rsidRPr="000B3BBF">
        <w:t xml:space="preserve"> – Displays the dataset structure, column names, and a preview of the data.</w:t>
      </w:r>
    </w:p>
    <w:p w14:paraId="42FD48C9" w14:textId="77777777" w:rsidR="00CC716B" w:rsidRPr="00CC716B" w:rsidRDefault="00000000" w:rsidP="000B3BBF">
      <w:pPr>
        <w:pStyle w:val="ListParagraph"/>
        <w:numPr>
          <w:ilvl w:val="0"/>
          <w:numId w:val="12"/>
        </w:numPr>
        <w:spacing w:line="360" w:lineRule="auto"/>
        <w:rPr>
          <w:b/>
          <w:bCs/>
        </w:rPr>
      </w:pPr>
      <w:r w:rsidRPr="00CC716B">
        <w:rPr>
          <w:b/>
          <w:bCs/>
        </w:rPr>
        <w:t xml:space="preserve">Score Statistics and Correlation Analysis </w:t>
      </w:r>
      <w:r w:rsidRPr="000B3BBF">
        <w:t>– Calculates average, minimum, and maximum scores for each subject and shows how math, reading, and writing scores are correlated.</w:t>
      </w:r>
    </w:p>
    <w:p w14:paraId="0C007196" w14:textId="77777777" w:rsidR="00CC716B" w:rsidRPr="00CC716B" w:rsidRDefault="00000000" w:rsidP="000B3BBF">
      <w:pPr>
        <w:pStyle w:val="ListParagraph"/>
        <w:numPr>
          <w:ilvl w:val="0"/>
          <w:numId w:val="12"/>
        </w:numPr>
        <w:spacing w:line="360" w:lineRule="auto"/>
        <w:rPr>
          <w:b/>
          <w:bCs/>
        </w:rPr>
      </w:pPr>
      <w:r w:rsidRPr="00CC716B">
        <w:rPr>
          <w:b/>
          <w:bCs/>
        </w:rPr>
        <w:t>Test Preparation Effect Analysis</w:t>
      </w:r>
      <w:r w:rsidRPr="000B3BBF">
        <w:t xml:space="preserve"> – Compares average scores of students who completed a test preparation course versus those who did not.</w:t>
      </w:r>
    </w:p>
    <w:p w14:paraId="1883CDF3" w14:textId="77777777" w:rsidR="00CC716B" w:rsidRPr="00CC716B" w:rsidRDefault="00000000" w:rsidP="000B3BBF">
      <w:pPr>
        <w:pStyle w:val="ListParagraph"/>
        <w:numPr>
          <w:ilvl w:val="0"/>
          <w:numId w:val="12"/>
        </w:numPr>
        <w:spacing w:line="360" w:lineRule="auto"/>
        <w:rPr>
          <w:b/>
          <w:bCs/>
        </w:rPr>
      </w:pPr>
      <w:r w:rsidRPr="00CC716B">
        <w:rPr>
          <w:b/>
          <w:bCs/>
        </w:rPr>
        <w:t>Group Score Comparison</w:t>
      </w:r>
      <w:r w:rsidRPr="000B3BBF">
        <w:t xml:space="preserve"> – Allows users to compare average scores across demographic categories such as gender, lunch type, and parental education.</w:t>
      </w:r>
    </w:p>
    <w:p w14:paraId="4A029BFF" w14:textId="77777777" w:rsidR="00CC716B" w:rsidRPr="00CC716B" w:rsidRDefault="00000000" w:rsidP="000B3BBF">
      <w:pPr>
        <w:pStyle w:val="ListParagraph"/>
        <w:numPr>
          <w:ilvl w:val="0"/>
          <w:numId w:val="12"/>
        </w:numPr>
        <w:spacing w:line="360" w:lineRule="auto"/>
        <w:rPr>
          <w:b/>
          <w:bCs/>
        </w:rPr>
      </w:pPr>
      <w:r w:rsidRPr="00CC716B">
        <w:rPr>
          <w:b/>
          <w:bCs/>
        </w:rPr>
        <w:lastRenderedPageBreak/>
        <w:t>Score Distribution Visualization</w:t>
      </w:r>
      <w:r w:rsidRPr="000B3BBF">
        <w:t xml:space="preserve"> – Displays histograms showing the distribution of scores for selected subjects.</w:t>
      </w:r>
    </w:p>
    <w:p w14:paraId="59D850BE" w14:textId="58C6499B" w:rsidR="006F43DD" w:rsidRPr="00CC716B" w:rsidRDefault="00000000" w:rsidP="000B3BBF">
      <w:pPr>
        <w:pStyle w:val="ListParagraph"/>
        <w:numPr>
          <w:ilvl w:val="0"/>
          <w:numId w:val="12"/>
        </w:numPr>
        <w:spacing w:line="360" w:lineRule="auto"/>
        <w:rPr>
          <w:b/>
          <w:bCs/>
        </w:rPr>
      </w:pPr>
      <w:r w:rsidRPr="00CC716B">
        <w:rPr>
          <w:b/>
          <w:bCs/>
        </w:rPr>
        <w:t>Exit</w:t>
      </w:r>
      <w:r w:rsidRPr="000B3BBF">
        <w:t xml:space="preserve"> – Safely closes the application.</w:t>
      </w:r>
    </w:p>
    <w:p w14:paraId="686D03ED" w14:textId="2D048E69" w:rsidR="000B3BBF" w:rsidRPr="00CC716B" w:rsidRDefault="000B3BBF" w:rsidP="000B3BBF">
      <w:pPr>
        <w:spacing w:line="360" w:lineRule="auto"/>
        <w:rPr>
          <w:b/>
          <w:bCs/>
        </w:rPr>
      </w:pPr>
      <w:r w:rsidRPr="00CC716B">
        <w:rPr>
          <w:b/>
          <w:bCs/>
        </w:rPr>
        <w:t>Tools &amp; Technologies:</w:t>
      </w:r>
    </w:p>
    <w:p w14:paraId="44EBF4C1" w14:textId="77777777" w:rsidR="00CC716B" w:rsidRDefault="000B3BBF" w:rsidP="000B3BBF">
      <w:pPr>
        <w:pStyle w:val="ListParagraph"/>
        <w:numPr>
          <w:ilvl w:val="0"/>
          <w:numId w:val="13"/>
        </w:numPr>
        <w:spacing w:line="360" w:lineRule="auto"/>
      </w:pPr>
      <w:r w:rsidRPr="000B3BBF">
        <w:t>Python</w:t>
      </w:r>
    </w:p>
    <w:p w14:paraId="50B1A3DE" w14:textId="77777777" w:rsidR="00CC716B" w:rsidRDefault="000B3BBF" w:rsidP="000B3BBF">
      <w:pPr>
        <w:pStyle w:val="ListParagraph"/>
        <w:numPr>
          <w:ilvl w:val="0"/>
          <w:numId w:val="13"/>
        </w:numPr>
        <w:spacing w:line="360" w:lineRule="auto"/>
      </w:pPr>
      <w:proofErr w:type="gramStart"/>
      <w:r w:rsidRPr="000B3BBF">
        <w:t>pandas</w:t>
      </w:r>
      <w:proofErr w:type="gramEnd"/>
      <w:r w:rsidRPr="000B3BBF">
        <w:t xml:space="preserve"> </w:t>
      </w:r>
    </w:p>
    <w:p w14:paraId="614327ED" w14:textId="77777777" w:rsidR="00CC716B" w:rsidRDefault="000B3BBF" w:rsidP="000B3BBF">
      <w:pPr>
        <w:pStyle w:val="ListParagraph"/>
        <w:numPr>
          <w:ilvl w:val="0"/>
          <w:numId w:val="13"/>
        </w:numPr>
        <w:spacing w:line="360" w:lineRule="auto"/>
      </w:pPr>
      <w:r w:rsidRPr="000B3BBF">
        <w:t>matplotlib</w:t>
      </w:r>
    </w:p>
    <w:p w14:paraId="5A9E7944" w14:textId="04FFB804" w:rsidR="006F43DD" w:rsidRPr="000B3BBF" w:rsidRDefault="000B3BBF" w:rsidP="000B3BBF">
      <w:pPr>
        <w:pStyle w:val="ListParagraph"/>
        <w:numPr>
          <w:ilvl w:val="0"/>
          <w:numId w:val="13"/>
        </w:numPr>
        <w:spacing w:line="360" w:lineRule="auto"/>
      </w:pPr>
      <w:r w:rsidRPr="000B3BBF">
        <w:t xml:space="preserve">Git &amp; </w:t>
      </w:r>
      <w:proofErr w:type="spellStart"/>
      <w:r w:rsidRPr="000B3BBF">
        <w:t>Github</w:t>
      </w:r>
      <w:proofErr w:type="spellEnd"/>
      <w:r w:rsidRPr="000B3BBF">
        <w:t xml:space="preserve"> </w:t>
      </w:r>
    </w:p>
    <w:p w14:paraId="0C9F034B" w14:textId="685F8AF5" w:rsidR="006F43DD" w:rsidRPr="00CC716B" w:rsidRDefault="00000000" w:rsidP="000B3BBF">
      <w:pPr>
        <w:spacing w:line="360" w:lineRule="auto"/>
        <w:rPr>
          <w:b/>
          <w:bCs/>
        </w:rPr>
      </w:pPr>
      <w:r w:rsidRPr="00CC716B">
        <w:rPr>
          <w:b/>
          <w:bCs/>
        </w:rPr>
        <w:t>Team Contributions</w:t>
      </w:r>
      <w:r w:rsidR="00CC716B">
        <w:rPr>
          <w:b/>
          <w:bCs/>
        </w:rPr>
        <w:t>:</w:t>
      </w:r>
    </w:p>
    <w:p w14:paraId="38428385" w14:textId="77777777" w:rsidR="00CC716B" w:rsidRDefault="00000000" w:rsidP="000B3BBF">
      <w:pPr>
        <w:pStyle w:val="ListParagraph"/>
        <w:numPr>
          <w:ilvl w:val="0"/>
          <w:numId w:val="14"/>
        </w:numPr>
        <w:spacing w:line="360" w:lineRule="auto"/>
      </w:pPr>
      <w:r w:rsidRPr="00CC716B">
        <w:rPr>
          <w:b/>
          <w:bCs/>
        </w:rPr>
        <w:t>Abhijay Gore:</w:t>
      </w:r>
      <w:r w:rsidRPr="000B3BBF">
        <w:t xml:space="preserve"> Data loading, data cleaning, menu logic, and correlation analysis</w:t>
      </w:r>
      <w:r w:rsidR="000B3BBF" w:rsidRPr="000B3BBF">
        <w:t>.</w:t>
      </w:r>
    </w:p>
    <w:p w14:paraId="3AA945D0" w14:textId="77777777" w:rsidR="00CC716B" w:rsidRDefault="00000000" w:rsidP="000B3BBF">
      <w:pPr>
        <w:pStyle w:val="ListParagraph"/>
        <w:numPr>
          <w:ilvl w:val="0"/>
          <w:numId w:val="14"/>
        </w:numPr>
        <w:spacing w:line="360" w:lineRule="auto"/>
      </w:pPr>
      <w:r w:rsidRPr="00CC716B">
        <w:rPr>
          <w:b/>
          <w:bCs/>
        </w:rPr>
        <w:t>Bella Gerken:</w:t>
      </w:r>
      <w:r w:rsidRPr="000B3BBF">
        <w:t xml:space="preserve"> Score statistics and test preparation analysis</w:t>
      </w:r>
      <w:r w:rsidR="000B3BBF" w:rsidRPr="000B3BBF">
        <w:t>.</w:t>
      </w:r>
    </w:p>
    <w:p w14:paraId="3FB13FBB" w14:textId="77777777" w:rsidR="00CC716B" w:rsidRDefault="00000000" w:rsidP="000B3BBF">
      <w:pPr>
        <w:pStyle w:val="ListParagraph"/>
        <w:numPr>
          <w:ilvl w:val="0"/>
          <w:numId w:val="14"/>
        </w:numPr>
        <w:spacing w:line="360" w:lineRule="auto"/>
      </w:pPr>
      <w:r w:rsidRPr="00CC716B">
        <w:rPr>
          <w:b/>
          <w:bCs/>
        </w:rPr>
        <w:t>Eric Chisala:</w:t>
      </w:r>
      <w:r w:rsidRPr="000B3BBF">
        <w:t xml:space="preserve"> Group score comparison functionality</w:t>
      </w:r>
      <w:r w:rsidR="000B3BBF" w:rsidRPr="000B3BBF">
        <w:t>.</w:t>
      </w:r>
    </w:p>
    <w:p w14:paraId="74A2D2C9" w14:textId="77777777" w:rsidR="00CC716B" w:rsidRDefault="00000000" w:rsidP="000B3BBF">
      <w:pPr>
        <w:pStyle w:val="ListParagraph"/>
        <w:numPr>
          <w:ilvl w:val="0"/>
          <w:numId w:val="14"/>
        </w:numPr>
        <w:spacing w:line="360" w:lineRule="auto"/>
      </w:pPr>
      <w:r w:rsidRPr="00CC716B">
        <w:rPr>
          <w:b/>
          <w:bCs/>
        </w:rPr>
        <w:t>Takudzwa Musimwa</w:t>
      </w:r>
      <w:r w:rsidRPr="000B3BBF">
        <w:t>: Data visualization and plotting</w:t>
      </w:r>
      <w:r w:rsidR="000B3BBF" w:rsidRPr="000B3BBF">
        <w:t>, and documentation.</w:t>
      </w:r>
    </w:p>
    <w:p w14:paraId="283F748B" w14:textId="7256525E" w:rsidR="006F43DD" w:rsidRPr="00CC716B" w:rsidRDefault="00000000" w:rsidP="00CC716B">
      <w:pPr>
        <w:spacing w:line="360" w:lineRule="auto"/>
      </w:pPr>
      <w:r w:rsidRPr="00CC716B">
        <w:rPr>
          <w:b/>
          <w:bCs/>
        </w:rPr>
        <w:t>Conclusion</w:t>
      </w:r>
    </w:p>
    <w:p w14:paraId="2566CF0A" w14:textId="77777777" w:rsidR="006F43DD" w:rsidRPr="000B3BBF" w:rsidRDefault="00000000" w:rsidP="000B3BBF">
      <w:pPr>
        <w:spacing w:line="360" w:lineRule="auto"/>
      </w:pPr>
      <w:r w:rsidRPr="000B3BBF">
        <w:t>This project demonstrates effective use of modular programming, user interaction, data structures, and visualization techniques to analyze real-world educational data in a clear and interactive way.</w:t>
      </w:r>
    </w:p>
    <w:p w14:paraId="7421849A" w14:textId="77777777" w:rsidR="006F43DD" w:rsidRPr="000B3BBF" w:rsidRDefault="006F43DD" w:rsidP="000B3BBF">
      <w:pPr>
        <w:spacing w:line="360" w:lineRule="auto"/>
      </w:pPr>
    </w:p>
    <w:sectPr w:rsidR="006F43DD" w:rsidRPr="000B3B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C2991"/>
    <w:multiLevelType w:val="hybridMultilevel"/>
    <w:tmpl w:val="A212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04273"/>
    <w:multiLevelType w:val="hybridMultilevel"/>
    <w:tmpl w:val="E81C2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55B6A"/>
    <w:multiLevelType w:val="hybridMultilevel"/>
    <w:tmpl w:val="9AFEA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534A52"/>
    <w:multiLevelType w:val="hybridMultilevel"/>
    <w:tmpl w:val="3A82DF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A91C93"/>
    <w:multiLevelType w:val="hybridMultilevel"/>
    <w:tmpl w:val="D3EC9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306755">
    <w:abstractNumId w:val="8"/>
  </w:num>
  <w:num w:numId="2" w16cid:durableId="1928465366">
    <w:abstractNumId w:val="6"/>
  </w:num>
  <w:num w:numId="3" w16cid:durableId="1817606447">
    <w:abstractNumId w:val="5"/>
  </w:num>
  <w:num w:numId="4" w16cid:durableId="1005325181">
    <w:abstractNumId w:val="4"/>
  </w:num>
  <w:num w:numId="5" w16cid:durableId="537666109">
    <w:abstractNumId w:val="7"/>
  </w:num>
  <w:num w:numId="6" w16cid:durableId="1800564300">
    <w:abstractNumId w:val="3"/>
  </w:num>
  <w:num w:numId="7" w16cid:durableId="1461413146">
    <w:abstractNumId w:val="2"/>
  </w:num>
  <w:num w:numId="8" w16cid:durableId="1671641554">
    <w:abstractNumId w:val="1"/>
  </w:num>
  <w:num w:numId="9" w16cid:durableId="1559366894">
    <w:abstractNumId w:val="0"/>
  </w:num>
  <w:num w:numId="10" w16cid:durableId="1582711174">
    <w:abstractNumId w:val="13"/>
  </w:num>
  <w:num w:numId="11" w16cid:durableId="904338411">
    <w:abstractNumId w:val="11"/>
  </w:num>
  <w:num w:numId="12" w16cid:durableId="1049573961">
    <w:abstractNumId w:val="12"/>
  </w:num>
  <w:num w:numId="13" w16cid:durableId="798259896">
    <w:abstractNumId w:val="9"/>
  </w:num>
  <w:num w:numId="14" w16cid:durableId="733888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BF"/>
    <w:rsid w:val="0015074B"/>
    <w:rsid w:val="0029639D"/>
    <w:rsid w:val="00326F90"/>
    <w:rsid w:val="00633D05"/>
    <w:rsid w:val="006F43DD"/>
    <w:rsid w:val="00AA1D8D"/>
    <w:rsid w:val="00B47730"/>
    <w:rsid w:val="00BF22AB"/>
    <w:rsid w:val="00CB0664"/>
    <w:rsid w:val="00CC716B"/>
    <w:rsid w:val="00D41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AC0A1"/>
  <w14:defaultImageDpi w14:val="300"/>
  <w15:docId w15:val="{F5C62F76-DE27-402E-92AC-859940CB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324</Words>
  <Characters>2013</Characters>
  <Application>Microsoft Office Word</Application>
  <DocSecurity>0</DocSecurity>
  <Lines>44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Gore, Abhijay</cp:lastModifiedBy>
  <cp:revision>4</cp:revision>
  <dcterms:created xsi:type="dcterms:W3CDTF">2013-12-23T23:15:00Z</dcterms:created>
  <dcterms:modified xsi:type="dcterms:W3CDTF">2025-12-17T23:23:00Z</dcterms:modified>
  <cp:category/>
</cp:coreProperties>
</file>